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Outside The Bot – Full Project Documentation (Rewritten)</w:t>
      </w:r>
    </w:p>
    <w:p>
      <w:pPr>
        <w:pStyle w:val="Heading1"/>
      </w:pPr>
      <w:r>
        <w:t>1. Executive Summary</w:t>
      </w:r>
    </w:p>
    <w:p>
      <w:r>
        <w:t>Outside The Bot (OTB) is a two-part application designed to explore, analyze, and summarize conversations from X (formerly Twitter) across geographic regions. It combines an interactive frontend (map-based UI) with a backend analytics API that performs semantic and location-based search over tweet embeddings stored in Qdrant, and generates structured summaries using large language models.</w:t>
      </w:r>
    </w:p>
    <w:p>
      <w:pPr>
        <w:pStyle w:val="Heading1"/>
      </w:pPr>
      <w:r>
        <w:t>2. Project Goals</w:t>
      </w:r>
    </w:p>
    <w:p>
      <w:r>
        <w:t>- Provide researchers and users with an intuitive map-based interface to discover regional conversations.</w:t>
        <w:br/>
        <w:t>- Enable hybrid (semantic + geospatial) search over tweets using a vector database (Qdrant).</w:t>
        <w:br/>
        <w:t>- Produce concise, structured summaries of local conversations via LLMs (Mistral primary, OpenAI fallback).</w:t>
        <w:br/>
        <w:t>- Offer a reproducible pipeline to embed and upload large historical tweet datasets with checkpointing and retry logic.</w:t>
      </w:r>
    </w:p>
    <w:p>
      <w:pPr>
        <w:pStyle w:val="Heading1"/>
      </w:pPr>
      <w:r>
        <w:t>3. High-Level Architecture</w:t>
      </w:r>
    </w:p>
    <w:p>
      <w:r>
        <w:t>OTB is composed of two main components:</w:t>
        <w:br/>
        <w:br/>
        <w:t xml:space="preserve">1) Frontend (OTB_Frontend): A web application that renders a global interactive map (Mapbox), provides search and autocomplete, displays tweets and summaries for selected regions, and supports side-by-side comparisons between regions.  </w:t>
        <w:br/>
        <w:br/>
        <w:t>2) Backend (OTB_AI): A FastAPI service that interacts with a Qdrant vector database to store and retrieve tweet embeddings. It includes utilities for dataset ingestion, hybrid searching (semantic + geolocation), analytics (counts and unique locations), and an LLM-based summarization pipeline using Mistral with OpenAI as a fallback.</w:t>
      </w:r>
    </w:p>
    <w:p>
      <w:pPr>
        <w:pStyle w:val="Heading1"/>
      </w:pPr>
      <w:r>
        <w:t>4. Frontend (Detailed)</w:t>
      </w:r>
    </w:p>
    <w:p>
      <w:r>
        <w:t>Purpose: Provide a clean, responsive interface for users to explore tweets by location and topic.</w:t>
        <w:br/>
        <w:br/>
        <w:t>Core features:</w:t>
        <w:br/>
        <w:t>- Map visualization (Mapbox) with pins/clusters representing available tweets.</w:t>
        <w:br/>
        <w:t>- Autocomplete and search box for topics, hashtags, or free text queries.</w:t>
        <w:br/>
        <w:t>- Controls to set a search radius (km) around a selected point and to compare multiple regions.</w:t>
        <w:br/>
        <w:t>- Tweet list / detail pane showing raw tweet text, approximate location, and metadata.</w:t>
        <w:br/>
        <w:t>- Summaries view that shows the structured JSON summary returned by the backend (description &amp; trending topics).</w:t>
        <w:br/>
        <w:br/>
        <w:t>Tech stack &amp; files:</w:t>
        <w:br/>
        <w:t>- Languages: TypeScript / JavaScript, CSS</w:t>
        <w:br/>
        <w:t>- Map integration: Mapbox (requires API key)</w:t>
        <w:br/>
        <w:t>- Typical commands:</w:t>
        <w:br/>
        <w:t xml:space="preserve">  npm install</w:t>
        <w:br/>
        <w:t xml:space="preserve">  npm run dev  # start dev server</w:t>
        <w:br/>
        <w:t xml:space="preserve">  npm run build # build for production</w:t>
        <w:br/>
        <w:br/>
        <w:t>Frontend responsibilities:</w:t>
        <w:br/>
        <w:t>- Call backend endpoints (e.g., /get_tweets_inspo) and present results on the map.</w:t>
        <w:br/>
        <w:t>- Maintain a usable UX for configuring searches (radius, topic) and comparing results.</w:t>
        <w:br/>
      </w:r>
    </w:p>
    <w:p>
      <w:pPr>
        <w:pStyle w:val="Heading1"/>
      </w:pPr>
      <w:r>
        <w:t>5. Backend (Detailed)</w:t>
      </w:r>
    </w:p>
    <w:p>
      <w:r>
        <w:t>Purpose: Provide scalable, reliable APIs for semantic and location-based retrieval of tweets, analytics, and LLM summarization.</w:t>
        <w:br/>
        <w:br/>
        <w:t>Primary components:</w:t>
        <w:br/>
        <w:t>- FastAPI application exposing REST endpoints.</w:t>
        <w:br/>
        <w:t>- Qdrant vector database to store embeddings and payload metadata (text, latitude, longitude).</w:t>
        <w:br/>
        <w:t>- Embedding generation via fastembed (BAAI/bge-small-en-v1.5).</w:t>
        <w:br/>
        <w:t>- Summarization LLMs: Mistral (primary) and OpenAI (gpt-4o-mini) as a fallback.</w:t>
        <w:br/>
        <w:t>- Helper utilities for analytics and dataset ingestion.</w:t>
      </w:r>
    </w:p>
    <w:p>
      <w:pPr>
        <w:pStyle w:val="Heading1"/>
      </w:pPr>
      <w:r>
        <w:t>6. Backend Modules (Saved Scripts)</w:t>
      </w:r>
    </w:p>
    <w:p>
      <w:r>
        <w:t>The project includes three key backend modules. These are stored in the repository and are described below.</w:t>
        <w:br/>
        <w:br/>
      </w:r>
    </w:p>
    <w:p>
      <w:pPr>
        <w:pStyle w:val="Heading2"/>
      </w:pPr>
      <w:r>
        <w:t>6.1 Chunked, Resumable Embed + Upload (uploader module)</w:t>
      </w:r>
    </w:p>
    <w:p>
      <w:r>
        <w:t>Purpose: Efficiently embed large JSONL tweet datasets and upload them to Qdrant in chunks with checkpointing and retries.</w:t>
        <w:br/>
        <w:br/>
        <w:t>Highlights:</w:t>
        <w:br/>
        <w:t>- Reads tweets from a JSONL file and uses line numbers (1-based) as integer point IDs.</w:t>
        <w:br/>
        <w:t>- Uses a checkpoint file (.upload_checkpoint.json) to store the last uploaded line for resuming.</w:t>
        <w:br/>
        <w:t>- Embeddings generated by fastembed (BAAI/bge-small-en-v1.5).</w:t>
        <w:br/>
        <w:t>- Uploads in configurable chunk_size batches with exponential backoff retry on failures.</w:t>
        <w:br/>
        <w:t>- Ensures Qdrant collection existence and creates simple payload indexes for latitude and longitude.</w:t>
        <w:br/>
        <w:br/>
        <w:t>CLI usage (example):</w:t>
        <w:br/>
        <w:t xml:space="preserve">  python upload_script.py</w:t>
        <w:br/>
        <w:br/>
        <w:t>Important implementation details:</w:t>
        <w:br/>
        <w:t>- stream_jsonl(file_path, start_line) yields (line_number, text, lat, lon) robustly handling coordinate ordering.</w:t>
        <w:br/>
        <w:t>- reliable_upload performs retries and uses integer IDs for Qdrant points.</w:t>
        <w:br/>
        <w:t>- embed_and_upload_in_chunks_resumable controls chunking, embedding calls, and checkpoint writes.</w:t>
      </w:r>
    </w:p>
    <w:p>
      <w:pPr>
        <w:pStyle w:val="Heading2"/>
      </w:pPr>
      <w:r>
        <w:t>6.2 LLM Summarization Pipeline (summarizer module)</w:t>
      </w:r>
    </w:p>
    <w:p>
      <w:r>
        <w:t>Purpose: Given Qdrant search results (semantic or hybrid), prepare context for a chat-style LLM prompt and return a strict JSON summary.</w:t>
        <w:br/>
        <w:br/>
        <w:t>Highlights:</w:t>
        <w:br/>
        <w:t>- Uses Mistral (via mistralai client) for chat completion; falls back to OpenAI (gpt-4o-mini through langchain) when necessary.</w:t>
        <w:br/>
        <w:t>- get_text_embedding helper to generate embeddings for query text.</w:t>
        <w:br/>
        <w:t>- prepare_context_text formats Qdrant results (list or dict) into a single text blob for the prompt.</w:t>
        <w:br/>
        <w:t>- build_prompt generates instructions asking the LLM to produce a small humorous plain-language summary in strict JSON with two keys:</w:t>
        <w:br/>
        <w:t xml:space="preserve">  1) description (approx. 10 words) and 2) trending topics (four comma-separated words).</w:t>
        <w:br/>
        <w:t>- get_llm_response handles calling the LLM, stripping code fence wrappers, and parsing JSON. Returns fallback free-text if JSON parsing fails.</w:t>
        <w:br/>
        <w:br/>
        <w:t>CLI usage (example):</w:t>
        <w:br/>
        <w:t xml:space="preserve">  python summarizer.py  # runs an example query and prints the JSON output</w:t>
      </w:r>
    </w:p>
    <w:p>
      <w:pPr>
        <w:pStyle w:val="Heading2"/>
      </w:pPr>
      <w:r>
        <w:t>6.3 Qdrant Utilities (analytics module)</w:t>
      </w:r>
    </w:p>
    <w:p>
      <w:r>
        <w:t>Purpose: Small utility functions to retrieve global statistics and perform semantic similarity searches.</w:t>
        <w:br/>
        <w:br/>
        <w:t>Functions:</w:t>
        <w:br/>
        <w:t>- get_total_tweets(client): returns the total number of points in the tweets collection.</w:t>
        <w:br/>
        <w:t>- get_unique_locations(client, limit=10000): scrolls through points with payloads and returns a count of unique (lat, lon) pairs.</w:t>
        <w:br/>
        <w:t>- search_similar_tweets(client, collection_name, query_text, top_k=5): embeds the query and returns the top_k most similar tweets with payloads and scores.</w:t>
        <w:br/>
        <w:br/>
        <w:t>Usage:</w:t>
        <w:br/>
        <w:t>- Import these utilities into the FastAPI endpoint handlers to serve static metrics and similarity queries.</w:t>
      </w:r>
    </w:p>
    <w:p>
      <w:pPr>
        <w:pStyle w:val="Heading1"/>
      </w:pPr>
      <w:r>
        <w:t>7. Hybrid Search Strategy</w:t>
      </w:r>
    </w:p>
    <w:p>
      <w:r>
        <w:t>The project implements a hybrid search that combines semantic vector similarity with geospatial proximity. Two main paths are supported:</w:t>
        <w:br/>
        <w:br/>
        <w:t>Path A (text query provided):</w:t>
        <w:br/>
        <w:t>- Embed the query, call Qdrant query_points to retrieve many candidate vector hits (candidate_limit).</w:t>
        <w:br/>
        <w:t>- Compute haversine distance client-side between the query lat/lon and candidate payload lat/lon.</w:t>
        <w:br/>
        <w:t>- Filter to radius_km and sort by score (then distance) to return top_k results.</w:t>
        <w:br/>
        <w:br/>
        <w:t>Path B (no text query):</w:t>
        <w:br/>
        <w:t>- Scroll a set of points (limit=candidate_limit) with vectors and payloads.</w:t>
        <w:br/>
        <w:t>- Compute distances client-side and select nearest_by_location (top_k).</w:t>
        <w:br/>
        <w:t>- Optionally compute centroid of nearest vectors and re-query Qdrant by centroid to discover similar texts by vector.</w:t>
        <w:br/>
        <w:br/>
        <w:t>This hybrid approach avoids using server-side range filters that may require payload indexing and works reliably with existing Qdrant setups.</w:t>
      </w:r>
    </w:p>
    <w:p>
      <w:pPr>
        <w:pStyle w:val="Heading1"/>
      </w:pPr>
      <w:r>
        <w:t>8. Data Flow</w:t>
      </w:r>
    </w:p>
    <w:p>
      <w:r>
        <w:t>1. Ingestion: The uploader module reads each JSONL tweet, computes embeddings, and uploads points to Qdrant with payload fields: document, latitude, longitude.</w:t>
        <w:br/>
        <w:t>2. Indexing: Qdrant stores vectors for semantic search and payload for quick access; optional payload indexes for latitude/longitude may be created.</w:t>
        <w:br/>
        <w:t>3. Query: Frontend sends requests to backend endpoints (semantic, location, hybrid). Backend executes hybrid_search or query_points as needed.</w:t>
        <w:br/>
        <w:t>4. Summarization: Backend prepares context_text and calls the LLM to produce a structured JSON summary which is returned to the frontend.</w:t>
        <w:br/>
      </w:r>
    </w:p>
    <w:p>
      <w:pPr>
        <w:pStyle w:val="Heading1"/>
      </w:pPr>
      <w:r>
        <w:t>9. API Endpoints</w:t>
      </w:r>
    </w:p>
    <w:p>
      <w:r>
        <w:t>The FastAPI backend exposes the following endpoints (example paths):</w:t>
        <w:br/>
        <w:br/>
        <w:t>/ (GET): Health/status check</w:t>
        <w:br/>
        <w:br/>
        <w:t>/get_similar_tweets (GET):</w:t>
        <w:br/>
        <w:t xml:space="preserve">  - Params: query_text (string)</w:t>
        <w:br/>
        <w:t xml:space="preserve">  - Returns: list of semantically similar tweets (tweet, lat, lon, score)</w:t>
        <w:br/>
        <w:br/>
        <w:t>/get_static_metrics (POST):</w:t>
        <w:br/>
        <w:t xml:space="preserve">  - Returns: total_conversations (int), active_hotspots (int) or similar metrics</w:t>
        <w:br/>
        <w:br/>
        <w:t>/get_tweets_inspo (GET):</w:t>
        <w:br/>
        <w:t xml:space="preserve">  - Params: query_lat (float), query_lon (float), topic (string, optional), radius_km (float, optional)</w:t>
        <w:br/>
        <w:t xml:space="preserve">  - Returns: tweets (list), summary (JSON with description &amp; trending topics)</w:t>
        <w:br/>
        <w:br/>
        <w:t>/get_tweets_inspo_batch (POST):</w:t>
        <w:br/>
        <w:t xml:space="preserve">  - Body: { locations: [{lat, lon}], radius_km, topic }</w:t>
        <w:br/>
        <w:t xml:space="preserve">  - Returns: array of results for each location (tweets + summary)</w:t>
        <w:br/>
        <w:br/>
        <w:t>Refer to /docs (Swagger UI) when running locally to see full request/response schemas.</w:t>
      </w:r>
    </w:p>
    <w:p>
      <w:pPr>
        <w:pStyle w:val="Heading1"/>
      </w:pPr>
      <w:r>
        <w:t>10. Environment Variables</w:t>
      </w:r>
    </w:p>
    <w:p>
      <w:r>
        <w:t>The project uses environment variables for credentials and endpoints. Place them in a .env file or your environment.</w:t>
        <w:br/>
        <w:br/>
        <w:t>Required:</w:t>
        <w:br/>
        <w:t>- QDRANT_URL: URL for Qdrant instance (e.g., https://your-cluster.qdrant.io)</w:t>
        <w:br/>
        <w:t>- QDRANT_API_KEY: API key for Qdrant</w:t>
        <w:br/>
        <w:t>- MISTRAL_API_KEY: API key for Mistral LLM</w:t>
        <w:br/>
        <w:t>- OPENAI_API_KEY: API key for OpenAI (fallback)</w:t>
        <w:br/>
        <w:br/>
        <w:t>Optional:</w:t>
        <w:br/>
        <w:t>- Other runtime configuration like chunk_size, collection_name, model_name can be provided as script args or constants.</w:t>
      </w:r>
    </w:p>
    <w:p>
      <w:pPr>
        <w:pStyle w:val="Heading1"/>
      </w:pPr>
      <w:r>
        <w:t>11. Installation &amp; Setup</w:t>
      </w:r>
    </w:p>
    <w:p>
      <w:r>
        <w:t>Prerequisites:</w:t>
        <w:br/>
        <w:t>- Node.js (v16+), npm/yarn for frontend</w:t>
        <w:br/>
        <w:t>- Python 3.8+ for backend</w:t>
        <w:br/>
        <w:t>- Qdrant server (local or managed)</w:t>
        <w:br/>
        <w:t>- API keys (Mistral, OpenAI, Qdrant)</w:t>
        <w:br/>
        <w:br/>
        <w:t>Frontend:</w:t>
        <w:br/>
        <w:t xml:space="preserve">  git clone https://github.com/Cjyyaotse/outside_the_bot.git</w:t>
        <w:br/>
        <w:t xml:space="preserve">  cd OTB_frontend</w:t>
        <w:br/>
        <w:t xml:space="preserve">  npm install</w:t>
        <w:br/>
        <w:t xml:space="preserve">  npm run dev</w:t>
        <w:br/>
        <w:br/>
        <w:t>Backend:</w:t>
        <w:br/>
        <w:t xml:space="preserve">  git clone https://github.com/Cjyyaotse/outside_the_bot.git</w:t>
        <w:br/>
        <w:t xml:space="preserve">  cd OTB_AI</w:t>
        <w:br/>
        <w:t xml:space="preserve">  python -m venv venv</w:t>
        <w:br/>
        <w:t xml:space="preserve">  source venv/bin/activate   # Windows: venv\Scripts\activate</w:t>
        <w:br/>
        <w:t xml:space="preserve">  pip install -r requirements.txt</w:t>
        <w:br/>
        <w:t xml:space="preserve">  create .env with required variables (see section 10)</w:t>
        <w:br/>
        <w:t xml:space="preserve">  uvicorn app:app --host 0.0.0.0 --port 8000</w:t>
        <w:br/>
        <w:br/>
        <w:t>Uploader (ingest JSONL):</w:t>
        <w:br/>
        <w:t xml:space="preserve">  Adjust chunk_size and jsonl_file_path in the uploader script</w:t>
        <w:br/>
        <w:t xml:space="preserve">  python upload_script.py</w:t>
        <w:br/>
        <w:br/>
        <w:t>Summarizer (example):</w:t>
        <w:br/>
        <w:t xml:space="preserve">  python summarizer.py</w:t>
        <w:br/>
      </w:r>
    </w:p>
    <w:p>
      <w:pPr>
        <w:pStyle w:val="Heading1"/>
      </w:pPr>
      <w:r>
        <w:t>12. Example Requests &amp; Workflows</w:t>
      </w:r>
    </w:p>
    <w:p>
      <w:r>
        <w:t>1) Single location summary (via browser or fetch):</w:t>
        <w:br/>
        <w:t xml:space="preserve">  GET /get_tweets_inspo?query_lat=40.7128&amp;query_lon=-74.0060&amp;topic=food&amp;radius_km=10</w:t>
        <w:br/>
        <w:br/>
        <w:t>2) Batch processing for two locations:</w:t>
        <w:br/>
        <w:t xml:space="preserve">  POST /get_tweets_inspo_batch  with body:</w:t>
        <w:br/>
        <w:t xml:space="preserve">  { "locations": [{"lat":40.7128,"lon":-74.0060},{"lat":34.0522,"lon":-118.2437}], "radius_km":10, "topic":"food" }</w:t>
        <w:br/>
        <w:br/>
        <w:t>3) Semantic search for related tweets:</w:t>
        <w:br/>
        <w:t xml:space="preserve">  GET /get_similar_tweets?query_text=football</w:t>
        <w:br/>
        <w:br/>
        <w:t>4) Ingestion resume:</w:t>
        <w:br/>
        <w:t xml:space="preserve">  The uploader will read .upload_checkpoint.json to resume from the last uploaded line. Remove or edit the checkpoint to restart.</w:t>
      </w:r>
    </w:p>
    <w:p>
      <w:pPr>
        <w:pStyle w:val="Heading1"/>
      </w:pPr>
      <w:r>
        <w:t>13. Best Practices &amp; Recommendations</w:t>
      </w:r>
    </w:p>
    <w:p>
      <w:r>
        <w:t>- Use integer line-number IDs for deterministic upserts and to support resumable ingest.</w:t>
        <w:br/>
        <w:t>- Keep JSONL input well-formed and include a consistent coordinates payload (lon, lat or lat, lon) and normalize when ingesting.</w:t>
        <w:br/>
        <w:t>- Monitor Qdrant collection size and plan for sharding/replication for production workloads.</w:t>
        <w:br/>
        <w:t>- Cache LLM summaries where possible to reduce repeated costs for identical queries.</w:t>
        <w:br/>
        <w:t>- Limit candidate_limit sensibly in hybrid search to balance recall vs. client-side processing time.</w:t>
        <w:br/>
        <w:t>- Ensure payload indexes in Qdrant if you plan to run server-side geo filters.</w:t>
      </w:r>
    </w:p>
    <w:p>
      <w:pPr>
        <w:pStyle w:val="Heading1"/>
      </w:pPr>
      <w:r>
        <w:t>14. Limitations &amp; Known Issues</w:t>
      </w:r>
    </w:p>
    <w:p>
      <w:r>
        <w:t>- No live streaming from X due to API cost and access constraints; relies on historical datasets.</w:t>
        <w:br/>
        <w:t>- LLM-generated summaries may vary and occasionally produce non-JSON outputs; parsing fallbacks are implemented but not perfect.</w:t>
        <w:br/>
        <w:t>- The hybrid search performs client-side distance filtering which may not scale to extremely large candidate sets without pagination.</w:t>
        <w:br/>
        <w:t>- Payload indexing for server-side geo filters is optional but can change query strategy depending on Qdrant setup.</w:t>
      </w:r>
    </w:p>
    <w:p>
      <w:pPr>
        <w:pStyle w:val="Heading1"/>
      </w:pPr>
      <w:r>
        <w:t>15. Security &amp; Privacy Considerations</w:t>
      </w:r>
    </w:p>
    <w:p>
      <w:r>
        <w:t>- Keep API keys out of source control; use environment variables or a secrets manager.</w:t>
        <w:br/>
        <w:t>- Remove or redact PII from tweet texts if storing or sharing datasets publicly.</w:t>
        <w:br/>
        <w:t>- Consider rate limits and costs for LLM calls (Mistral and OpenAI) and add usage monitoring.</w:t>
      </w:r>
    </w:p>
    <w:p>
      <w:pPr>
        <w:pStyle w:val="Heading1"/>
      </w:pPr>
      <w:r>
        <w:t>16. Contribution Guidelines</w:t>
      </w:r>
    </w:p>
    <w:p>
      <w:r>
        <w:t>1. Fork the repository</w:t>
        <w:br/>
        <w:t>2. Create a feature branch: git checkout -b feature/your-feature</w:t>
        <w:br/>
        <w:t>3. Commit changes following conventional commit messages</w:t>
        <w:br/>
        <w:t>4. Push branch and open a Pull Request</w:t>
        <w:br/>
        <w:t>5. Ensure new code includes tests and follows PEP8 / linting rules</w:t>
        <w:br/>
      </w:r>
    </w:p>
    <w:p>
      <w:pPr>
        <w:pStyle w:val="Heading1"/>
      </w:pPr>
      <w:r>
        <w:t>17. Appendix: File Map &amp; Key Scripts</w:t>
      </w:r>
    </w:p>
    <w:p>
      <w:r>
        <w:t>- OTB_frontend/: frontend source (Mapbox integration, UI components)</w:t>
        <w:br/>
        <w:t>- OTB_AI/: backend FastAPI server and modules</w:t>
        <w:br/>
        <w:t xml:space="preserve">  - src/embeddings/upload.py  # uploader: chunked, resumable embed and upload</w:t>
        <w:br/>
        <w:t xml:space="preserve">  - src/embeddings/search.py  # hybrid_search implementation</w:t>
        <w:br/>
        <w:t xml:space="preserve">  - src/summarizer/summarizer.py  # LLM summarization pipeline (Mistral + OpenAI fallback)</w:t>
        <w:br/>
        <w:t xml:space="preserve">  - src/qdrant_utils.py  # get_total_tweets, get_unique_locations, search_similar_tweets</w:t>
        <w:br/>
        <w:t>- datasets/: sample JSONL datasets (e.g., text_coordinates_regions.jsonl)</w:t>
        <w:br/>
        <w:t>- .upload_checkpoint.json  # checkpoint file created by uploader</w:t>
        <w:br/>
      </w:r>
    </w:p>
    <w:p>
      <w:pPr>
        <w:pStyle w:val="Heading1"/>
      </w:pPr>
      <w:r>
        <w:t>18. Contact &amp; Maintainers</w:t>
      </w:r>
    </w:p>
    <w:p>
      <w:r>
        <w:t>Maintainers:</w:t>
        <w:br/>
        <w:t>- Theophilous Asante Frimpong (@littlegod20)</w:t>
        <w:br/>
        <w:t>- collinsyaotse (@collinsyaotse)</w:t>
        <w:br/>
        <w:t>- CodewithCollins (@Cjyyaotse)</w:t>
        <w:br/>
        <w:br/>
        <w:t>For questions, open an issue on the repository or contact the maintainers via the project channels.</w:t>
      </w:r>
    </w:p>
    <w:p>
      <w:pPr>
        <w:pStyle w:val="Heading1"/>
      </w:pPr>
      <w:r>
        <w:t>19. License</w:t>
      </w:r>
    </w:p>
    <w:p>
      <w:r>
        <w:t>This project is licensed under the MIT License. See the LICENSE file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